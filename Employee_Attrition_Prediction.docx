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Attrition Prediction System</w:t>
      </w:r>
    </w:p>
    <w:p>
      <w:pPr>
        <w:pStyle w:val="Heading1"/>
      </w:pPr>
      <w:r>
        <w:t>1. Introduction</w:t>
      </w:r>
    </w:p>
    <w:p>
      <w:r>
        <w:t>This project aims to predict whether an employee is likely to leave the company using machine learning techniques. Employee attrition is a critical issue for organizations, and predicting it helps in taking proactive measures to retain employees.</w:t>
      </w:r>
    </w:p>
    <w:p>
      <w:pPr>
        <w:pStyle w:val="Heading1"/>
      </w:pPr>
      <w:r>
        <w:t>2. Problem Statement</w:t>
      </w:r>
    </w:p>
    <w:p>
      <w:r>
        <w:t>The goal is to build a classification model that predicts employee attrition based on factors such as age, salary, years at company, and overtime.</w:t>
      </w:r>
    </w:p>
    <w:p>
      <w:pPr>
        <w:pStyle w:val="Heading1"/>
      </w:pPr>
      <w:r>
        <w:t>3. Dataset Description</w:t>
      </w:r>
    </w:p>
    <w:p>
      <w:r>
        <w:t>The dataset used is the HR Analytics dataset obtained from Kaggle. It contains features like Age, Monthly Income, Years at Company, Overtime, Job Role, and Department. The target variable is Attrition (Yes/No).</w:t>
      </w:r>
    </w:p>
    <w:p>
      <w:pPr>
        <w:pStyle w:val="Heading1"/>
      </w:pPr>
      <w:r>
        <w:t>4. Data Preprocessing</w:t>
      </w:r>
    </w:p>
    <w:p>
      <w:r>
        <w:t>Converted target variable (Yes/No → 1/0), removed unnecessary columns, applied one-hot encoding for categorical variables, and selected important features for model training.</w:t>
      </w:r>
    </w:p>
    <w:p>
      <w:pPr>
        <w:pStyle w:val="Heading1"/>
      </w:pPr>
      <w:r>
        <w:t>5. Exploratory Data Analysis</w:t>
      </w:r>
    </w:p>
    <w:p>
      <w:r>
        <w:t>Performed data analysis using visualizations such as attrition distribution, department-wise attrition, salary vs attrition, age distribution, overtime impact, and correlation heatmap.</w:t>
      </w:r>
    </w:p>
    <w:p>
      <w:pPr>
        <w:pStyle w:val="Heading1"/>
      </w:pPr>
      <w:r>
        <w:t>6. Model Building</w:t>
      </w:r>
    </w:p>
    <w:p>
      <w:r>
        <w:t>Used Random Forest Classifier to train the model. Data was split into training and testing sets and class balancing was applied.</w:t>
      </w:r>
    </w:p>
    <w:p>
      <w:pPr>
        <w:pStyle w:val="Heading1"/>
      </w:pPr>
      <w:r>
        <w:t>7. Model Evaluation</w:t>
      </w:r>
    </w:p>
    <w:p>
      <w:r>
        <w:t>Evaluated model using Accuracy Score, Confusion Matrix, and Classification Report.</w:t>
      </w:r>
    </w:p>
    <w:p>
      <w:pPr>
        <w:pStyle w:val="Heading1"/>
      </w:pPr>
      <w:r>
        <w:t>8. Prediction System</w:t>
      </w:r>
    </w:p>
    <w:p>
      <w:r>
        <w:t>Developed an interactive prediction system using Streamlit where users input Age, Monthly Income, Years at Company, and Overtime to get predictions.</w:t>
      </w:r>
    </w:p>
    <w:p>
      <w:pPr>
        <w:pStyle w:val="Heading1"/>
      </w:pPr>
      <w:r>
        <w:t>9. Tools &amp; Technologies</w:t>
      </w:r>
    </w:p>
    <w:p>
      <w:r>
        <w:t>Python, Pandas, NumPy, Matplotlib, Seaborn, Scikit-learn, Streamlit</w:t>
      </w:r>
    </w:p>
    <w:p>
      <w:pPr>
        <w:pStyle w:val="Heading1"/>
      </w:pPr>
      <w:r>
        <w:t>10. Conclusion</w:t>
      </w:r>
    </w:p>
    <w:p>
      <w:r>
        <w:t>The project demonstrates how machine learning can be used to predict employee attrition and help organizations make data-driven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